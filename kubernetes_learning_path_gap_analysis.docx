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2839A" w14:textId="77777777" w:rsidR="00D85E0D" w:rsidRDefault="0006712B">
      <w:pPr>
        <w:pStyle w:val="Heading1"/>
        <w:jc w:val="center"/>
      </w:pPr>
      <w:r>
        <w:t>Kubernetes Learning Path with Gap Analysis</w:t>
      </w:r>
    </w:p>
    <w:p w14:paraId="4D6F64B7" w14:textId="77777777" w:rsidR="00D85E0D" w:rsidRDefault="0006712B">
      <w:r>
        <w:t>Mostly yes — but there are 2 genuine gaps where skipping creates confusion.</w:t>
      </w:r>
    </w:p>
    <w:p w14:paraId="45779C0B" w14:textId="77777777" w:rsidR="00D85E0D" w:rsidRDefault="0006712B">
      <w:r>
        <w:t>The 15 days with gap analysis:</w:t>
      </w:r>
      <w:r>
        <w:br/>
        <w:t>Day 1  → Day 2  → Day 3  : ✅ Sequential, no gaps</w:t>
      </w:r>
      <w:r>
        <w:br/>
      </w:r>
      <w:r>
        <w:t>Day 3  → Day 5  : ✅ Skip Day 4 (Why K8s? — conceptual only, safe to skip)</w:t>
      </w:r>
      <w:r>
        <w:br/>
        <w:t>Day 5  → Day 7  : ⚠</w:t>
      </w:r>
      <w:r>
        <w:t>️</w:t>
      </w:r>
      <w:r>
        <w:t xml:space="preserve"> GAP — Skip Day 6 (Kind setup)</w:t>
      </w:r>
      <w:r>
        <w:br/>
        <w:t>Day 7  → Day 8  → Day 9 → Day 10 : ✅ Sequential, no gaps</w:t>
      </w:r>
      <w:r>
        <w:br/>
        <w:t>Day 10 → Day 12 : ✅ Skip Day 11 (multi-container — no dependency)</w:t>
      </w:r>
      <w:r>
        <w:br/>
        <w:t>Day 12 → Day 16 : ✅ Skip Days 13-15 (taints/affinity — no dependency)</w:t>
      </w:r>
      <w:r>
        <w:br/>
        <w:t>Day 16 → Day 17 → Day 18 → Day 19 : ✅ Sequential, no gaps</w:t>
      </w:r>
      <w:r>
        <w:br/>
        <w:t>Day 19 → Day 25 : ❌ REAL GAP — Skip Days 20-24</w:t>
      </w:r>
      <w:r>
        <w:br/>
        <w:t>Day 25 → Day 33 : ✅ Skip Days 26-32 (no dependency)</w:t>
      </w:r>
      <w:r>
        <w:br/>
        <w:t>Day 33 → Day 36 : ✅ Skip Days 34-35 (</w:t>
      </w:r>
      <w:r>
        <w:t>cloud managed)</w:t>
      </w:r>
      <w:r>
        <w:br/>
        <w:t>Day 36 → Day 43 : ✅ Skip Days 37-42 (learn on job)</w:t>
      </w:r>
    </w:p>
    <w:p w14:paraId="18AA2A7D" w14:textId="77777777" w:rsidR="00D85E0D" w:rsidRDefault="0006712B">
      <w:r>
        <w:t>Gap 1: Day 5 → Day 7 (skipping Day 6)</w:t>
      </w:r>
    </w:p>
    <w:p w14:paraId="532CC4BE" w14:textId="77777777" w:rsidR="00D85E0D" w:rsidRDefault="0006712B">
      <w:r>
        <w:t>Day 6 is Kind cluster setup. You skip it but Days 7 onwards need a running cluster to practice on.</w:t>
      </w:r>
    </w:p>
    <w:p w14:paraId="778483DD" w14:textId="77777777" w:rsidR="00D85E0D" w:rsidRDefault="0006712B">
      <w:r>
        <w:t>Fix: 10 minutes, one command:</w:t>
      </w:r>
    </w:p>
    <w:p w14:paraId="31C3A322" w14:textId="77777777" w:rsidR="00D85E0D" w:rsidRDefault="0006712B">
      <w:r>
        <w:t># Install Kind</w:t>
      </w:r>
      <w:r>
        <w:br/>
        <w:t>brew install kind  # Mac</w:t>
      </w:r>
    </w:p>
    <w:p w14:paraId="39560DEB" w14:textId="77777777" w:rsidR="00D85E0D" w:rsidRDefault="0006712B">
      <w:r>
        <w:t># OR</w:t>
      </w:r>
      <w:r>
        <w:br/>
        <w:t>curl -Lo ./kind https://kind.sigs.k8s.io/dl/v0.23.0/kind-linux-amd64</w:t>
      </w:r>
      <w:r>
        <w:br/>
        <w:t>chmod +x ./kind &amp;&amp; mv ./kind /usr/local/bin/kind</w:t>
      </w:r>
    </w:p>
    <w:p w14:paraId="3560BD8C" w14:textId="77777777" w:rsidR="00D85E0D" w:rsidRDefault="0006712B">
      <w:r>
        <w:t># Create cluster</w:t>
      </w:r>
      <w:r>
        <w:br/>
        <w:t>kind create cluster --name learning</w:t>
      </w:r>
    </w:p>
    <w:p w14:paraId="5B548125" w14:textId="77777777" w:rsidR="00D85E0D" w:rsidRDefault="0006712B">
      <w:r>
        <w:t># Verify</w:t>
      </w:r>
      <w:r>
        <w:br/>
        <w:t>kubectl get nodes</w:t>
      </w:r>
    </w:p>
    <w:p w14:paraId="53EB47C0" w14:textId="77777777" w:rsidR="00D85E0D" w:rsidRDefault="0006712B">
      <w:r>
        <w:t>Reference needed:</w:t>
      </w:r>
      <w:r>
        <w:br/>
        <w:t>kind.sigs.k8s.io/docs/user/quick-start</w:t>
      </w:r>
    </w:p>
    <w:p w14:paraId="042C6C64" w14:textId="77777777" w:rsidR="00D85E0D" w:rsidRDefault="0006712B">
      <w:r>
        <w:t>Gap 2: Day 19 → Day 25 (skipping Days 20-24)</w:t>
      </w:r>
    </w:p>
    <w:p w14:paraId="3746F16D" w14:textId="77777777" w:rsidR="00D85E0D" w:rsidRDefault="0006712B">
      <w:r>
        <w:t>This is the real gap. Day 25 (Service Accounts) sits on top of RBAC concepts from Days 22-24.</w:t>
      </w:r>
    </w:p>
    <w:p w14:paraId="37A8A5CF" w14:textId="77777777" w:rsidR="00D85E0D" w:rsidRDefault="0006712B">
      <w:r>
        <w:lastRenderedPageBreak/>
        <w:t>Days 22-24 teach:</w:t>
      </w:r>
      <w:r>
        <w:br/>
        <w:t>- Role: what actions are allowed on what resources</w:t>
      </w:r>
      <w:r>
        <w:br/>
        <w:t>- RoleBinding: who gets this role</w:t>
      </w:r>
      <w:r>
        <w:br/>
        <w:t>- ClusterRole: same but cluster-wide</w:t>
      </w:r>
    </w:p>
    <w:p w14:paraId="5BEDCD6A" w14:textId="77777777" w:rsidR="00D85E0D" w:rsidRDefault="0006712B">
      <w:r>
        <w:t>Day 25 builds on this:</w:t>
      </w:r>
      <w:r>
        <w:br/>
        <w:t>- ServiceAccount: an identity for a pod to have a role</w:t>
      </w:r>
    </w:p>
    <w:p w14:paraId="4CEE45D5" w14:textId="77777777" w:rsidR="00D85E0D" w:rsidRDefault="0006712B">
      <w:r>
        <w:t>Fix:</w:t>
      </w:r>
      <w:r>
        <w:br/>
        <w:t>Read only the following from official K8s docs:</w:t>
      </w:r>
      <w:r>
        <w:br/>
        <w:t>kubernetes.io/docs/reference/access-authn-authz/rbac/</w:t>
      </w:r>
    </w:p>
    <w:p w14:paraId="6BF9CC8D" w14:textId="77777777" w:rsidR="00D85E0D" w:rsidRDefault="0006712B">
      <w:r>
        <w:t>Read:</w:t>
      </w:r>
      <w:r>
        <w:br/>
        <w:t>- What is a Role</w:t>
      </w:r>
      <w:r>
        <w:br/>
        <w:t>- What is a RoleBinding</w:t>
      </w:r>
      <w:r>
        <w:br/>
        <w:t>- What is a ServiceAccount</w:t>
      </w:r>
      <w:r>
        <w:br/>
        <w:t>- One example connecting all three</w:t>
      </w:r>
    </w:p>
    <w:p w14:paraId="692924B2" w14:textId="77777777" w:rsidR="00D85E0D" w:rsidRDefault="0006712B">
      <w:r>
        <w:t>Total time: ~30 minutes</w:t>
      </w:r>
    </w:p>
    <w:p w14:paraId="6A71BB05" w14:textId="77777777" w:rsidR="00D85E0D" w:rsidRDefault="0006712B">
      <w:r>
        <w:t>The complete learning path:</w:t>
      </w:r>
    </w:p>
    <w:p w14:paraId="2820A069" w14:textId="77777777" w:rsidR="00D85E0D" w:rsidRDefault="0006712B">
      <w:r>
        <w:t>WEEK 1: Containers (Days 1-3) + Setup</w:t>
      </w:r>
      <w:r>
        <w:br/>
        <w:t>- Day 1: Docker fundamentals</w:t>
      </w:r>
      <w:r>
        <w:br/>
        <w:t>- Day 2: Dockerize your FastAPI agent</w:t>
      </w:r>
      <w:r>
        <w:br/>
        <w:t>- Day 3: Multi-stage builds</w:t>
      </w:r>
      <w:r>
        <w:br/>
        <w:t>- External: Kind setup (10 min)</w:t>
      </w:r>
    </w:p>
    <w:p w14:paraId="06B69DB6" w14:textId="77777777" w:rsidR="00D85E0D" w:rsidRDefault="0006712B">
      <w:r>
        <w:t>WEEK 2: Core K8s Objects (Days 5, 7, 8, 9, 10)</w:t>
      </w:r>
      <w:r>
        <w:br/>
        <w:t>- Day 5: K8s architecture</w:t>
      </w:r>
      <w:r>
        <w:br/>
        <w:t>- Day 7: Pods</w:t>
      </w:r>
      <w:r>
        <w:br/>
        <w:t>- Day 8: Deployments + rollback</w:t>
      </w:r>
      <w:r>
        <w:br/>
        <w:t>- Day 9: Services</w:t>
      </w:r>
      <w:r>
        <w:br/>
        <w:t>- Day 10: Namespaces</w:t>
      </w:r>
    </w:p>
    <w:p w14:paraId="26CD001F" w14:textId="77777777" w:rsidR="00D85E0D" w:rsidRDefault="0006712B">
      <w:r>
        <w:t>WEEK 3: Workloads (Days 12, 16, 17, 18, 19)</w:t>
      </w:r>
      <w:r>
        <w:br/>
        <w:t>- Day 12: Jobs + CronJobs</w:t>
      </w:r>
      <w:r>
        <w:br/>
        <w:t>- Day 16: Resource limits</w:t>
      </w:r>
      <w:r>
        <w:br/>
        <w:t>- Day 17: HPA autoscaling</w:t>
      </w:r>
      <w:r>
        <w:br/>
        <w:t>- Day 18: Probes</w:t>
      </w:r>
      <w:r>
        <w:br/>
        <w:t>- Day 19: ConfigMaps + Secrets</w:t>
      </w:r>
    </w:p>
    <w:p w14:paraId="218A7729" w14:textId="77777777" w:rsidR="00D85E0D" w:rsidRDefault="0006712B">
      <w:r>
        <w:t>WEEK 3.5: RBAC Bridge</w:t>
      </w:r>
      <w:r>
        <w:br/>
        <w:t>- External RBAC docs (30 min)</w:t>
      </w:r>
    </w:p>
    <w:p w14:paraId="580A27D3" w14:textId="77777777" w:rsidR="00D85E0D" w:rsidRDefault="0006712B">
      <w:r>
        <w:t>WEEK 4: Production (Days 25, 33, 36, 43)</w:t>
      </w:r>
      <w:r>
        <w:br/>
        <w:t>- Day 25: Service Accounts</w:t>
      </w:r>
      <w:r>
        <w:br/>
      </w:r>
      <w:r>
        <w:lastRenderedPageBreak/>
        <w:t>- Day 33: Ingress</w:t>
      </w:r>
      <w:r>
        <w:br/>
        <w:t>- Day 36: Monitoring + Logging</w:t>
      </w:r>
      <w:r>
        <w:br/>
        <w:t>- Day 43: Helm</w:t>
      </w:r>
    </w:p>
    <w:p w14:paraId="18A6B1E1" w14:textId="77777777" w:rsidR="00D85E0D" w:rsidRDefault="0006712B">
      <w:r>
        <w:t>Additional external references:</w:t>
      </w:r>
    </w:p>
    <w:p w14:paraId="4E02D19D" w14:textId="77777777" w:rsidR="00D85E0D" w:rsidRDefault="0006712B">
      <w:r>
        <w:t>Ingress:</w:t>
      </w:r>
      <w:r>
        <w:br/>
        <w:t>- NGINX Ingress Controller docs</w:t>
      </w:r>
      <w:r>
        <w:br/>
        <w:t>- Needed because Ingress objects require a controller running</w:t>
      </w:r>
    </w:p>
    <w:p w14:paraId="5D305BCF" w14:textId="77777777" w:rsidR="00D85E0D" w:rsidRDefault="0006712B">
      <w:r>
        <w:t>Helm:</w:t>
      </w:r>
      <w:r>
        <w:br/>
        <w:t>Useful repos:</w:t>
      </w:r>
      <w:r>
        <w:br/>
        <w:t>- bitnami</w:t>
      </w:r>
      <w:r>
        <w:br/>
        <w:t>- prometheus-community</w:t>
      </w:r>
      <w:r>
        <w:br/>
        <w:t>- ingress-nginx</w:t>
      </w:r>
    </w:p>
    <w:p w14:paraId="233F03FF" w14:textId="77777777" w:rsidR="00D85E0D" w:rsidRDefault="0006712B">
      <w:r>
        <w:t>Reference:</w:t>
      </w:r>
      <w:r>
        <w:br/>
        <w:t>artifacthub.io</w:t>
      </w:r>
    </w:p>
    <w:p w14:paraId="4389016A" w14:textId="77777777" w:rsidR="00D85E0D" w:rsidRDefault="0006712B">
      <w:r>
        <w:t>Final Summary:</w:t>
      </w:r>
    </w:p>
    <w:p w14:paraId="7A0806B0" w14:textId="77777777" w:rsidR="00D85E0D" w:rsidRDefault="0006712B">
      <w:r>
        <w:t>Gap Fixes:</w:t>
      </w:r>
      <w:r>
        <w:br/>
        <w:t>1. Day 6 skipped → Kind quickstart docs → 10 min</w:t>
      </w:r>
      <w:r>
        <w:br/>
        <w:t>2. Days 22-24 skipped → RBAC docs → 30 min</w:t>
      </w:r>
      <w:r>
        <w:br/>
        <w:t>3. Day 33 → Ingress controller docs → 20 min</w:t>
      </w:r>
      <w:r>
        <w:br/>
      </w:r>
      <w:r>
        <w:t>4. Day 43 → ArtifactHub + Helm repos → 15 min</w:t>
      </w:r>
    </w:p>
    <w:p w14:paraId="20F57D35" w14:textId="77777777" w:rsidR="00D85E0D" w:rsidRDefault="0006712B">
      <w:r>
        <w:t>Total external time: 75 minutes.</w:t>
      </w:r>
    </w:p>
    <w:p w14:paraId="04D12A0E" w14:textId="77777777" w:rsidR="00D85E0D" w:rsidRDefault="0006712B">
      <w:r>
        <w:t>The repo is ~90% self-contained. These are the only real gaps that need external references.</w:t>
      </w:r>
    </w:p>
    <w:sectPr w:rsidR="00D85E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6290820">
    <w:abstractNumId w:val="8"/>
  </w:num>
  <w:num w:numId="2" w16cid:durableId="1549685590">
    <w:abstractNumId w:val="6"/>
  </w:num>
  <w:num w:numId="3" w16cid:durableId="1435710114">
    <w:abstractNumId w:val="5"/>
  </w:num>
  <w:num w:numId="4" w16cid:durableId="552884041">
    <w:abstractNumId w:val="4"/>
  </w:num>
  <w:num w:numId="5" w16cid:durableId="1390617812">
    <w:abstractNumId w:val="7"/>
  </w:num>
  <w:num w:numId="6" w16cid:durableId="1383168243">
    <w:abstractNumId w:val="3"/>
  </w:num>
  <w:num w:numId="7" w16cid:durableId="258758103">
    <w:abstractNumId w:val="2"/>
  </w:num>
  <w:num w:numId="8" w16cid:durableId="1066877638">
    <w:abstractNumId w:val="1"/>
  </w:num>
  <w:num w:numId="9" w16cid:durableId="249167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12B"/>
    <w:rsid w:val="0015074B"/>
    <w:rsid w:val="0029639D"/>
    <w:rsid w:val="00326F90"/>
    <w:rsid w:val="00431638"/>
    <w:rsid w:val="00AA1D8D"/>
    <w:rsid w:val="00B47730"/>
    <w:rsid w:val="00CB0664"/>
    <w:rsid w:val="00D85E0D"/>
    <w:rsid w:val="00DF2F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E4C2D9"/>
  <w14:defaultImageDpi w14:val="300"/>
  <w15:docId w15:val="{3D03A538-A408-4A30-BFD5-48C01E7C2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Pritam Jyoti Changkakoti</cp:lastModifiedBy>
  <cp:revision>2</cp:revision>
  <dcterms:created xsi:type="dcterms:W3CDTF">2026-05-22T19:51:00Z</dcterms:created>
  <dcterms:modified xsi:type="dcterms:W3CDTF">2026-05-22T19:51:00Z</dcterms:modified>
  <cp:category/>
</cp:coreProperties>
</file>